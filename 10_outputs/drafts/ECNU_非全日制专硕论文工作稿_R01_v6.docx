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V6</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八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Etkina E, Van Heuvelen A, White-Brahmia S, et al. Scientific abilities and their assessment[J]. Physical Review Special Topics - Physics Education Research, 2006, 2(2): 020103. DOI:10.1103/PhysRevSTPER.2.020103.</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